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E2D2D"/>
          <w:sz w:val="48"/>
        </w:rPr>
        <w:t>MASTER COURSE SYLLABUS</w:t>
      </w:r>
    </w:p>
    <w:p>
      <w:pPr>
        <w:jc w:val="center"/>
      </w:pPr>
      <w:r>
        <w:rPr>
          <w:color w:val="595959"/>
          <w:sz w:val="26"/>
        </w:rPr>
        <w:t>Guitar  ·  Modern Rock / Pop / Indie  ·  Intermediate → Advanced</w:t>
      </w:r>
    </w:p>
    <w:p>
      <w:pPr>
        <w:jc w:val="center"/>
      </w:pPr>
      <w:r>
        <w:rPr>
          <w:i/>
          <w:color w:val="7F7F7F"/>
          <w:sz w:val="20"/>
        </w:rPr>
        <w:t>Session-by-session program dengan daily structure, learning outcomes, resources, quiz &amp; homework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4E8E5"/>
          </w:tcPr>
          <w:p>
            <w:r>
              <w:rPr>
                <w:rFonts w:ascii="Calibri" w:hAnsi="Calibri"/>
                <w:b/>
                <w:color w:val="8E2D2D"/>
                <w:sz w:val="26"/>
              </w:rPr>
              <w:t>🎸  Guitar Curriculum — Modern Rock / Pop / Indie</w:t>
            </w:r>
          </w:p>
          <w:p>
            <w:r>
              <w:rPr>
                <w:rFonts w:ascii="Calibri" w:hAnsi="Calibri"/>
                <w:b w:val="0"/>
                <w:color w:val="595959"/>
                <w:sz w:val="20"/>
              </w:rPr>
              <w:t>Phase 1–5  ·  36 Pertemuan (mingguan)  ·  Reference territory: Mateus Asato, John Mayer, Tom Misch, Mark Lettieri, Tim Pierce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F2F2F2"/>
          </w:tcPr>
          <w:p>
            <w:r>
              <w:rPr>
                <w:rFonts w:ascii="Calibri" w:hAnsi="Calibri"/>
                <w:b/>
                <w:color w:val="8E2D2D"/>
                <w:sz w:val="18"/>
              </w:rPr>
              <w:t>Jadwal Harian</w:t>
            </w:r>
          </w:p>
          <w:p>
            <w:r>
              <w:rPr>
                <w:rFonts w:ascii="Calibri" w:hAnsi="Calibri"/>
                <w:b w:val="0"/>
                <w:sz w:val="20"/>
              </w:rPr>
              <w:t>Setiap hari 60 menit</w:t>
            </w:r>
          </w:p>
        </w:tc>
        <w:tc>
          <w:tcPr>
            <w:tcW w:type="dxa" w:w="2550"/>
            <w:shd w:val="clear" w:color="auto" w:fill="F2F2F2"/>
          </w:tcPr>
          <w:p>
            <w:r>
              <w:rPr>
                <w:rFonts w:ascii="Calibri" w:hAnsi="Calibri"/>
                <w:b/>
                <w:color w:val="8E2D2D"/>
                <w:sz w:val="18"/>
              </w:rPr>
              <w:t>Struktur Sesi</w:t>
            </w:r>
          </w:p>
          <w:p>
            <w:r>
              <w:rPr>
                <w:rFonts w:ascii="Calibri" w:hAnsi="Calibri"/>
                <w:b w:val="0"/>
                <w:sz w:val="20"/>
              </w:rPr>
              <w:t>Warm-up 10' · Teknik 15' · Teori/Fretboard 10' · Repertoire 15' · Improv/Jam 10'</w:t>
            </w:r>
          </w:p>
        </w:tc>
        <w:tc>
          <w:tcPr>
            <w:tcW w:type="dxa" w:w="2550"/>
            <w:shd w:val="clear" w:color="auto" w:fill="F2F2F2"/>
          </w:tcPr>
          <w:p>
            <w:r>
              <w:rPr>
                <w:rFonts w:ascii="Calibri" w:hAnsi="Calibri"/>
                <w:b/>
                <w:color w:val="8E2D2D"/>
                <w:sz w:val="18"/>
              </w:rPr>
              <w:t>Total Jam/Minggu</w:t>
            </w:r>
          </w:p>
          <w:p>
            <w:r>
              <w:rPr>
                <w:rFonts w:ascii="Calibri" w:hAnsi="Calibri"/>
                <w:b w:val="0"/>
                <w:sz w:val="20"/>
              </w:rPr>
              <w:t>~7 jam</w:t>
            </w:r>
          </w:p>
        </w:tc>
        <w:tc>
          <w:tcPr>
            <w:tcW w:type="dxa" w:w="2550"/>
            <w:shd w:val="clear" w:color="auto" w:fill="F2F2F2"/>
          </w:tcPr>
          <w:p>
            <w:r>
              <w:rPr>
                <w:rFonts w:ascii="Calibri" w:hAnsi="Calibri"/>
                <w:b/>
                <w:color w:val="8E2D2D"/>
                <w:sz w:val="18"/>
              </w:rPr>
              <w:t>Total Durasi</w:t>
            </w:r>
          </w:p>
          <w:p>
            <w:r>
              <w:rPr>
                <w:rFonts w:ascii="Calibri" w:hAnsi="Calibri"/>
                <w:b w:val="0"/>
                <w:sz w:val="20"/>
              </w:rPr>
              <w:t>9 bulan (36 minggu)</w:t>
            </w:r>
          </w:p>
        </w:tc>
      </w:tr>
    </w:tbl>
    <w:p/>
    <w:p>
      <w:r>
        <w:rPr>
          <w:b/>
          <w:color w:val="8E2D2D"/>
          <w:sz w:val="24"/>
        </w:rPr>
        <w:t>Legenda Tipe Pertemuan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6B442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TEORI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Konsep &amp; teori musik</w:t>
            </w:r>
          </w:p>
        </w:tc>
        <w:tc>
          <w:tcPr>
            <w:tcW w:type="dxa" w:w="2550"/>
            <w:shd w:val="clear" w:color="auto" w:fill="8E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TEKNIK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Teknik &amp; hand mechanics</w:t>
            </w:r>
          </w:p>
        </w:tc>
        <w:tc>
          <w:tcPr>
            <w:tcW w:type="dxa" w:w="2550"/>
            <w:shd w:val="clear" w:color="auto" w:fill="B4623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REPERTOIRE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Lagu &amp; transcription</w:t>
            </w:r>
          </w:p>
        </w:tc>
        <w:tc>
          <w:tcPr>
            <w:tcW w:type="dxa" w:w="2550"/>
            <w:shd w:val="clear" w:color="auto" w:fill="3D241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Recording / capstone deliverable</w:t>
            </w:r>
          </w:p>
        </w:tc>
      </w:tr>
    </w:tbl>
    <w:p/>
    <w:p>
      <w:r>
        <w:rPr>
          <w:b/>
          <w:color w:val="8E2D2D"/>
          <w:sz w:val="24"/>
        </w:rPr>
        <w:t>Struktur Sesi Harian (60 menit)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F4E8E5"/>
          </w:tcPr>
          <w:p>
            <w:pPr>
              <w:jc w:val="center"/>
            </w:pPr>
            <w:r>
              <w:rPr>
                <w:rFonts w:ascii="Calibri" w:hAnsi="Calibri"/>
                <w:b/>
                <w:color w:val="8E2D2D"/>
                <w:sz w:val="18"/>
              </w:rPr>
              <w:t>10 min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Warm-Up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Finger independence, chromatic patterns, stretching, metronome</w:t>
            </w:r>
          </w:p>
        </w:tc>
        <w:tc>
          <w:tcPr>
            <w:tcW w:type="dxa" w:w="2040"/>
            <w:shd w:val="clear" w:color="auto" w:fill="F4E8E5"/>
          </w:tcPr>
          <w:p>
            <w:pPr>
              <w:jc w:val="center"/>
            </w:pPr>
            <w:r>
              <w:rPr>
                <w:rFonts w:ascii="Calibri" w:hAnsi="Calibri"/>
                <w:b/>
                <w:color w:val="8E2D2D"/>
                <w:sz w:val="18"/>
              </w:rPr>
              <w:t>15 min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Teknik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Fokus mingguan: alternate picking, hybrid, bending, voicings</w:t>
            </w:r>
          </w:p>
        </w:tc>
        <w:tc>
          <w:tcPr>
            <w:tcW w:type="dxa" w:w="2040"/>
            <w:shd w:val="clear" w:color="auto" w:fill="F4E8E5"/>
          </w:tcPr>
          <w:p>
            <w:pPr>
              <w:jc w:val="center"/>
            </w:pPr>
            <w:r>
              <w:rPr>
                <w:rFonts w:ascii="Calibri" w:hAnsi="Calibri"/>
                <w:b/>
                <w:color w:val="8E2D2D"/>
                <w:sz w:val="18"/>
              </w:rPr>
              <w:t>10 min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Teori / Fretboard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Note location drill, scale spelling, chord construction</w:t>
            </w:r>
          </w:p>
        </w:tc>
        <w:tc>
          <w:tcPr>
            <w:tcW w:type="dxa" w:w="2040"/>
            <w:shd w:val="clear" w:color="auto" w:fill="F4E8E5"/>
          </w:tcPr>
          <w:p>
            <w:pPr>
              <w:jc w:val="center"/>
            </w:pPr>
            <w:r>
              <w:rPr>
                <w:rFonts w:ascii="Calibri" w:hAnsi="Calibri"/>
                <w:b/>
                <w:color w:val="8E2D2D"/>
                <w:sz w:val="18"/>
              </w:rPr>
              <w:t>15 min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Repertoire / Lick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Lagu reference atau lick mingguan dipelajari pelan ke tempo</w:t>
            </w:r>
          </w:p>
        </w:tc>
        <w:tc>
          <w:tcPr>
            <w:tcW w:type="dxa" w:w="2040"/>
            <w:shd w:val="clear" w:color="auto" w:fill="F4E8E5"/>
          </w:tcPr>
          <w:p>
            <w:pPr>
              <w:jc w:val="center"/>
            </w:pPr>
            <w:r>
              <w:rPr>
                <w:rFonts w:ascii="Calibri" w:hAnsi="Calibri"/>
                <w:b/>
                <w:color w:val="8E2D2D"/>
                <w:sz w:val="18"/>
              </w:rPr>
              <w:t>10 min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Improv / Jam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Backing track, apply minggu ini punya konsep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E2D2D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PHASE 1  </w:t>
            </w:r>
            <w:r>
              <w:rPr>
                <w:b/>
                <w:color w:val="FFFFFF"/>
                <w:sz w:val="28"/>
              </w:rPr>
              <w:t>Foundation Reset &amp; Fretboard Mastery</w:t>
            </w:r>
            <w:r>
              <w:rPr>
                <w:color w:val="FFE8E8"/>
                <w:sz w:val="22"/>
              </w:rPr>
              <w:t xml:space="preserve">   ⏱ 6 minggu (Pertemuan 1–6)</w:t>
            </w:r>
          </w:p>
          <w:p>
            <w:r>
              <w:rPr>
                <w:rFonts w:ascii="Calibri" w:hAnsi="Calibri"/>
                <w:b w:val="0"/>
                <w:color w:val="FFE8E8"/>
                <w:sz w:val="20"/>
              </w:rPr>
              <w:t>Diagnostic terhadap kondisi sekarang. Bersihkan teknik tangan kanan, kuasai setiap nada di fretboard tanpa "menghitung", dan rapikan recall CAGED + 5 posisi major scale. Output utama: rekaman diagnostic before-after sebagai baseline objektif untuk seluruh program.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8E2D2D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1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TEKNIK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Diagnostic Recording + Right-Hand Foundation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Diagnostic recording: 4 takes (open chord rhythm, barre chord rhythm, pentatonic improvisation, satu lagu favorit) — disimpan untuk perbandingan akhir program.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Right-hand mechanics: posisi pick, sudut serang, anchor vs floating, depth picking.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Alternate picking dasar: down-up consistency di string tunggal, lintas string.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Identifikasi 3 weak spot personal: yang mana paling sering bikin kamu berhenti?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Chromatic 4-finger exercise 1-2-3-4 across all 6 strings, alternate picking, mulai BPM 60 naik ke 80.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Single-string alternate picking di string 6, 8th notes, naik bertahap dari BPM 80 ke 120. Stop kalau timing pecah.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Set ke laptop, buka recording app. Listen back Take 1, tulis 3 weak spot personal di Practice Diary.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Rekam Take 1 baseline: (a) open chord rhythm 30s, (b) barre chord rhythm 30s, (c) lagu favorit 1-2 menit. Save dengan nama "P01_baseline_[tanggal].wav".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Rekam improv 1 menit di Am pentatonic over Am vamp YouTube. Simpan sebagai bagian dari baseline.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Punya recording baseline 4 takes yang tersimpan dengan rapi.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artikulasikan 3 weak spot teknik sendiri secara spesifik (bukan "saya jelek di X").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Down-up alternate picking konsisten di 120 BPM, 8th notes, 1 string.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Troy Grady — Cracking the Code (YouTube, "Pickslanting Primer" series episode 1–3)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Tom Hess — "Why Your Picking Isn't Working"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Justin Guitar — "Picking Technique Practice" (Intermediate Module)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Metronome app: Soundbrenner atau Pro Metronome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Rekam 1 menit alternate picking 8th notes di 6 nada chromatic (E F F# G G# A) di tempo 100, 120, 140 BPM. Submit ke folder pribadi.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Tulis 3 weak spot personal di dokumen "Practice Diary" yang akan dipakai seluruh program. Untuk tiap weak spot, tulis 1 hipotesis penyebabnya.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2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Fretboard Note Mastery I — Strings 6, 5, dan 1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Hafal nama setiap nada di string 6 (low E) dari fret 0–12.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Hafal nama setiap nada di string 5 (A) dari fret 0–12.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String 1 (high E) sama dengan string 6, oktaf di atas — leverage konsekuensi ini.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Octave pattern: dari root di string 6, oktaf naik 2 string + 2 fret. Praktikkan di seluruh fretboard.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Natural notes dulu (C D E F G A B), sharps/flats follow setelah natural fluent.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Spider exercise 1-2-3-4 horizontal + 1-3-2-4 di chromatic. 5 menit. Lalu finger independence drill string 6 fret 5-6-7-8 dengan 4 finger.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Single-string alternate picking di string 5, 8th notes, BPM 100-120. 15 menit.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Note Picker di dimassuryo.com/guitar — Natural Notes only, string 6 dulu lalu string 5, BPM 40 naik bertahap ke 60.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4 lagu yang sudah hafal. Setiap chord, sebut nama root note di string 6 atau 5 sambil mainkan.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Am pentatonic over backing track. Setiap nada yang dimainkan, sebut nama nadanya. Slow down kalau perlu.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sebut nama nada di string 6 dan 5 dalam &lt;2 detik di fret manapun (random).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menunjuk lokasi nada tertentu (contoh: D di string 5) tanpa "menghitung dari fret 0".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node "Fretboard Mapping" + interactive tool "Note Picker" (random note generator, set BPM 60 untuk drilling)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Justin Guitar — "Note Circle" lesson (gratis di justinguitar.com)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App: "Fretboard Note Trainer" (Android/iOS) sebagai backup di luar laptop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Scott Tennant — "Pumping Nylon" hal. 12–18 (untuk visualisasi posisi)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Pakai Note Picker di dimassuryo.com/guitar dengan setting Natural Notes only, BPM 60, 1 note per beat. Berhasil call 20 nada di string 6 dan 5 tanpa miss &lt;60 detik.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Setiap hari pakai 10 menit "Teori/Fretboard" dengan Note Picker. Mulai BPM 40, naikkan +5 setiap hari kalau hari sebelumnya 100% accurate.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3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Fretboard Note Mastery II — Strings 4, 3, 2 + Octave Mastery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Hafal nama nada di string 4 (D), string 3 (G), string 2 (B) dari fret 0–12.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Octave shapes (5 pattern) untuk navigasi cepat: 6→4, 5→3, 4→2, 3→1, dan inverted shapes.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 string adalah anomali (tuning interval M3 bukan P4) — semua pattern bergeser 1 fret kalau melewati string 3 ke 2.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Latihan: "find this note on every string" untuk semua 12 nada chromatic.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Spider exercise + finger stretches. Tambahkan reverse pattern 4-3-2-1 di chromatic.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Cross-string alternate picking, 2 string sets (6-5, 5-4, 4-3, 3-2, 2-1). 8th notes, BPM 80-100.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Note Picker — All 12 setting, semua 6 string, BPM 60 naik bertahap ke 80.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Octave drill: pilih 1 nada random (contoh: D), temukan posisinya di seluruh 6 string sebagai latihan. Repeat 5 nada.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di C major pentatonic. Setiap nada yang dimainkan, sebut nama nadanya. Speed harus berkurang, itu wajar.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sebut nama nada di seluruh 6 string dalam &lt;3 detik (random).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locate satu nada (contoh: F#) di semua 6 string dalam &lt;15 detik.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Note Picker, set Active Notes ke "All 12" + BPM 80, drill semua 6 string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Fretboard Mapping node untuk visualisasi octave pattern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Mark Wein — "Guitar Note Memorization Game" (YouTube, "Octave Anchor Method")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TrueFire — "Fretboard Knowledge" by Frank Vignola (sample lessons di YouTube)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Note Picker, All 12 setting, BPM 80, 30 nada random across all strings tanpa miss. Catat best streak di Practice Diary.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1 lagu yang kamu sudah hafal kunci/melodinya. Tulis di kertas semua nama nada yang kamu mainkan di lagu tersebut. Verifikasi dengan tuner / piano.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4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CAGED System Recall + Triad Anchor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Review 5 chord shape CAGED untuk Major chord — di tonalitas C: C, A-shape (root 5), G-shape, E-shape (root 6), D-shape.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Cara navigate antar shape lewat root position (anchor): 1 shape ke shape berikutnya tanpa "lompat".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Hubungan CAGED dengan pentatonic — setiap CAGED shape punya pentatonic position yang melingkupinya.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Triad voicings (3-note chord) di 3 string set: 1-2-3, 2-3-4, 3-4-5.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Chromatic 6-string dengan palm muting. Tambah barre chord finger conditioning (F bar chord hold selama 30 detik tanpa lepas).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Barre chord transition drill di key C: C-shape → A-shape → G-shape → E-shape → D-shape. 60 BPM, 1 shape per 2 beat.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Chord Tone Highlighter di dimassuryo.com/guitar: pilih root C Major, identify lokasi root note di 5 CAGED shape.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progression C-Am-F-G. Repeat 4 kali, setiap repeat ganti CAGED shape untuk C (C-shape → A-shape → G-shape → E-shape).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Solo over backing track C-Am-F-G. Target chord tone (1, 3, 5) di setiap chord change. Slow tempo, focus akurasi.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C Major di 5 posisi CAGED tanpa melihat fretboard.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identify "ini A-shape", "ini G-shape" hanya dari melihat sebuah chord voicing.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triad C Major di 3 string set (3 voicings = root, 1st inversion, 2nd inversion).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Halaman /guitar/ kamu — node "CAGED System"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Marty Schwartz — "CAGED System Complete Lesson"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Tom Quayle — CAGED untuk legato/fusion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Buku: "Fretboard Logic SE Vol I" by Bill Edwards (chapter 1–3)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Play C Major di 5 posisi CAGED, lalu A Major di 5 posisi, lalu G Major di 5 posisi. Tanpa berhenti antar posisi. Recording opsional.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Ambil 3 chord favorit dari lagu yang sering kamu mainkan. Identifikasi voicing apa yang kamu pakai (E-shape barre? D-shape? open?), lalu temukan 2 voicing alternatif untuk setiap chord di posisi berbeda.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5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Major Scale — 5 Positions + Connection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Major scale 5 posisi (sesuai CAGED): masing-masing dimulai dari root di string 6 atau 5.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Latihan: play C Major scale ascending di posisi 1 → 2 → 3 → 4 → 5 → balik ke 1, tanpa berhenti.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Identify root note (1), 3rd, 5th, 7th di setiap posisi — bukan sekadar "main pola" tapi tahu fungsi tiap nada.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Connecting positions: bagaimana berpindah dari posisi 2 ke posisi 3 secara musikal (bukan loncat).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Cross-string chromatic 1-2-3-4 + finger stretches.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 Major scale posisi 1 saja, ascending + descending, mulai 60 BPM 8th notes naik ke 100. Akurasi &gt; speed.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Scale Visualizer di dimassuryo.com/guitar: pilih C Major, cycle posisi 1 → 5. Memorize visual pattern, bukan finger pattern.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melodi 1 lagu favorit (e.g., "Twinkle Twinkle" atau melody lagu pop sederhana) di C Major scale posisi 1. Identify nada per nada.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di C Major scale over C-G-Am-F backing track YouTube. Stick di 1 posisi dulu, fokus phrasing bukan pindah box.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C Major scale di 5 posisi di 120 BPM 8th notes tanpa kesalahan.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point ke root, 3rd, 5th di setiap posisi tanpa mikir.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1-position scale di key apapun (C → G → D → A → E → B → F# → ... lingkaran fifth).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Scale Visualizer, pilih Major scale + key C, lalu filter posisi CAGED 1–5 satu per satu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Scale node untuk teori jarak interval scale (W-W-H-W-W-W-H)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Berklee — "Modern Method for Guitar" Vol 1 by William Leavitt (positions 1–5)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Tom Bukovac — "Major Scale Around the Neck"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Pickup Music — Modal Practice Track (free trial)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yourself playing C Major scale 5 positions, ascending+descending, di 100 BPM 8th notes. Listen back. Identify kesalahan rhythm dan note.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1 lagu pop/indie favorit. Identifikasi key-nya. Play C Major scale (atau scale lagunya) di posisi yang melingkupi chord lagu tersebut. Cari "target notes" (chord tones) di scale.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3D2418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6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Diagnostic Recording 2 + Phase 1 Review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Rekam ulang 4 takes yang sama persis dengan Pertemuan 1: open chord rhythm, barre chord rhythm, pentatonic improv, lagu favorit.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A/B comparison Take 1 vs Take 2 — apa yang sudah berubah? Apa yang belum?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Fretboard quiz: 50 nada random across all strings, &lt;2 menit.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CAGED quiz: random key dipanggil, mainkan di 5 posisi tanpa jeda.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Tulis "What I learned in Phase 1" essay 1 halaman.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 warm-up.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1 weak spot dari Pertemuan 1 (e.g., barre chord finger fatigue, atau alt picking di tempo &gt; 120). Drill 15 menit fokus ke weak spot itu.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Note Picker quiz: All 12, semua string, target 50 nada &lt;2 menit. Catat best time.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REKAM 4 takes baru (sama persis dengan Pertemuan 1): open chord rhythm 30s, barre chord rhythm 30s, lagu favorit 1-2 menit. Save sebagai "P06_milestone_[tanggal].wav".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REKAM 1 menit improv Am pentatonic over backing track. Listen back, A/B compare dengan Take 1.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Memiliki bukti audio konkret tentang progress 6 minggu.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Fretboard fluency objektif: 50 nada &lt;2 menit.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CAGED reliability: 5 posisi any major key tanpa hesitation.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DAW: Reaper (gratis), Audacity, atau GarageBand untuk Mac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Reference mic: smartphone OK, USB mic (Audio-Technica AT2020USB+) preferred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Justin Guitar — "How to Practice Recording Yourself" (free)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50 nada random fretboard quiz dengan stopwatch. Submit waktu ke Practice Diary.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Tulis essay 1 halaman: "Apa yang berubah dari Take 1 ke Take 2? Mana weak spot yang masih ada? Apa hipotesis untuk Phase 2?". Simpan di Practice Diary. Recording disimpan sebagai milestone permanen.</w:t>
                  </w:r>
                </w:p>
              </w:tc>
            </w:tr>
          </w:tbl>
          <w:p/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E2D2D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PHASE 2  </w:t>
            </w:r>
            <w:r>
              <w:rPr>
                <w:b/>
                <w:color w:val="FFFFFF"/>
                <w:sz w:val="28"/>
              </w:rPr>
              <w:t>Voicings, Comping &amp; Rhythm Vocabulary</w:t>
            </w:r>
            <w:r>
              <w:rPr>
                <w:color w:val="FFE8E8"/>
                <w:sz w:val="22"/>
              </w:rPr>
              <w:t xml:space="preserve">   ⏱ 8 minggu (Pertemuan 7–14)</w:t>
            </w:r>
          </w:p>
          <w:p>
            <w:r>
              <w:rPr>
                <w:rFonts w:ascii="Calibri" w:hAnsi="Calibri"/>
                <w:b w:val="0"/>
                <w:color w:val="FFE8E8"/>
                <w:sz w:val="20"/>
              </w:rPr>
              <w:t>Move dari barre chord ke vocabulary chord yang sebenarnya: triad inversions, drop voicings, 7th, extensions, slash chords. Tangan kanan diasah untuk groove modern (16th notes funk, palm muting, ghost notes). Output: rekaman 4-chord progression di 3 feel berbeda — strum, comping, fingerstyle.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7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Triad Inversions di 3 String Sets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Triad = 3 nada (root, 3rd, 5th). Inversions = urutan berbeda (root position, 1st inv, 2nd inv).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Major triad di 3 string set: 1-2-3, 2-3-4, 3-4-5. Total 9 voicings per chord.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Minor triad di 3 string set yang sama.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Application: triad melody comping — main chord progression dengan triad bergerak smooth (voice leading).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Chromatic + finger stretches. Tambah hand-warming dengan slow bending warmup.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C Major triad di 3 string sets (1-2-3, 2-3-4, 3-4-5). Root position dulu, lalu 1st inv, lalu 2nd inv. 60 BPM.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Chord Tone Highlighter di dimassuryo.com/guitar: root C Major, identify 9 lokasi triad voicing across neck.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I-V-vi-IV (C-G-Am-F) hanya pakai triad di string set 1-2-3. Cari voicing yang voice leading smooth (jarak antar chord minimal).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Solo over backing track C-G-Am-F. Pakai triad sebagai melody (triad melody), bukan single-note line.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C Major triad di 9 voicings (3 set × 3 inversions).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main progression I-V-vi-IV (C-G-Am-F) menggunakan triad-only di 1 string set, dengan voice leading smooth.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Chord Tone Highlighter, pilih root C + type Major, visualisasi posisi 1, 3, 5 di seluruh fretboard untuk identify triad shape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Interval Trainer mode "Identify Interval" untuk drill 3rd vs 5th recognition (foundation triad)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Tom Quayle — "Triad Inversions Lesson"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Andrew Wasson (Creative Guitar Studio) — "Triads on String Sets"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Berklee — "Modern Method for Guitar" Vol 2, chapter 1 (triads)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Play C Major triad di 9 voicings, lalu Am triad di 9 voicings, dengan tempo metronome 60 BPM (1 voicing per beat).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Ambil progression vi-IV-I-V (Am-F-C-G) dari lagu pop yang familiar. Mainkan progression itu hanya menggunakan triad di string set 1-2-3 selama 16 bar, dengan voice leading smooth (jarak antar voicing minimal).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8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Drop 2 &amp; Drop 3 Voicings (4-Note Chords)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Drop 2 voicing: ambil 7th chord close position (1-3-5-7), turunkan nada ke-2 dari atas satu oktaf. Hasil: voicing 4-string yang playable.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Drop 3 voicing: turunkan nada ke-3 dari atas. Hasil: voicing 4-string dengan string skip.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Drop 2 di string set 1-2-3-4 dan 2-3-4-5 untuk Maj7, Dom7, m7.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Aplikasi: jazz/r&amp;b comping, fingerstyle arrangements.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 + finger independence.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drop 2 Cmaj7 di string set 1-2-3-4, 4 inversions (root, 1st, 2nd, 3rd). 60 BPM, 1 voicing per beat.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Chord Tone Highlighter di dimassuryo.com/guitar: A/B antara Maj7, Dom7, m7. Lihat persis 7th note posisinya.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Comping ii-V-I (Dm7-G7-Cmaj7) pakai drop 2 voicing. 1 voicing per chord, smooth voice leading.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outline ascending triad over comping. Slow tempo, fokus pas dengan chord change.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Cmaj7 dengan drop 2 di 4 inversions di string set 1-2-3-4.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C7 dengan drop 2 di 4 inversions di string set 2-3-4-5.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Memahami kenapa "drop 2" itu nama yang spesifik (vs random voicing).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Chord Tone Highlighter, pilih Maj7 lalu Dom7 lalu m7. Identify pola 1-3-5-7 di neck untuk build drop 2 voicing dari visual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Jens Larsen — "Drop 2 Voicings Tutorial"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Mark Lettieri — "Funk Chord Voicings" (YouTube/Pickup Music)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Buku: "The Advancing Guitarist" by Mick Goodrick — chapter on voicings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Ted Greene — "Chord Chemistry" (advanced reference, browse-only OK)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1 menit comping pakai drop 2 voicings only di progression ii-V-I (Dm7-G7-Cmaj7) di tempo 80 BPM.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Transkrip 1 chord voicing dari intro lagu Mateus Asato favorit. Identifikasi: drop 2? drop 3? close position? Apa string set-nya?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9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7th Chord Vocabulary — Maj7, Dom7, m7, m7b5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4 jenis 7th chord paling umum: Maj7 (1-3-5-7), Dom7 (1-3-5-b7), m7 (1-b3-5-b7), m7b5 (1-b3-b5-b7).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Voicing setiap 7th chord di 2 string set (1-2-3-4 dan 2-3-4-5).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Application di lagu nyata: Maj7 untuk I dan IV di major key, m7 untuk ii dan vi, Dom7 untuk V.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Half-diminished (m7b5) untuk vii° dan ii di minor key.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 + barre chord conditioning.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4 jenis 7th chord (Maj7, Dom7, m7, m7b5) di 2 string set (1-2-3-4 dan 2-3-4-5). 2 voicing per chord = 8 total.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Chord Tone Highlighter: A/B antara 4 chord types untuk memorize perbedaan visual 3rd dan 7th.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Comping ii-V-I di 3 key (C, F, Bb). 1 menit per key. Pakai iReal Pro atau backing track YouTube.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Outline 7th chord ascending (1-3-5-7) over each chord change. Slow tempo.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4 jenis 7th chord di key apapun, di minimal 2 voicings per chord.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identify chord 7th yang muncul di lagu pop modern berdasarkan suara.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harmonize Major scale dengan 7th chords: I-ii-iii-IV-V-vi-vii° = Cmaj7-Dm7-Em7-Fmaj7-G7-Am7-Bm7b5.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Chord Tone Highlighter, A/B antara Maj7 vs Dom7 vs m7 vs Half-Dim. Lihat persis 7th note posisinya di mana untuk tiap tipe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Chord Construction node untuk teori stacking 3rds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Pickup Music — "7th Chords Comping" course (free trial week)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Rick Beato — "What Makes This Song Great" (YouTube) untuk identify chord types di lagu nyata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iReal Pro app — backing tracks untuk ii-V-I practice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Pakai iReal Pro atau backing track, comping 1 menit di progression ii-V-I dengan Maj7, m7, Dom7 yang correct di key Bb (Cm7-F7-Bbmaj7).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Ambil 1 lagu John Mayer atau Tom Misch dari "modern jazz-pop" repertoire. Tulis chord chart lengkap dengan jenis 7th chord setiap chord. Verifikasi dengan chord chart di internet.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10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Extensions — 9, 11, 13 + Add Chords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9 = nada ke-2 dinaikkan satu oktaf. Major9 = Maj7 + 9, Dom9 = Dom7 + 9, m9 = m7 + 9.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11 = nada ke-4 dinaikkan satu oktaf. Common: m11 (m7+9+11), 7sus4 (dengan 11 mengganti 3rd).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13 = nada ke-6 dinaikkan satu oktaf. Common: Dom13 (full extended dominant).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Add chord: tambahkan nada ke triad tanpa 7th. Cadd9 = C major + 9, tanpa 7th.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Voicing rule: tidak perlu mainkan semua nada (bisa skip 5th, root, atau bahkan 3rd di voicing tertentu).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chromatic. Tambah finger independence 4-1-3-2 pattern.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Cmaj9, C9 (dom), Cm9, C11, C13 voicings. 1 per minit. Hari 5: drill add chord (Cadd9, Dadd9).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Chord Tone Highlighter + identify lokasi 9, 11, 13 di setiap chord type.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Re-harmonize progression sederhana: I-V-vi-IV → Cmaj9-G13-Am11-Fmaj9. Mainkan, dengarkan beda warna.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over extended progression. Highlight 9 atau 13 sebagai melody note.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Cmaj9, C9 (dominant), Cm9, C11, C13 di voicing yang playable.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pakai extensions sebagai "color" pada progression standar (vi-IV-I-V → Am9-Fmaj9-Cmaj9-G13).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Memahami "voicing economy" — kapan boleh skip nada untuk fingering yang playable.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Jens Larsen — "Adding Extensions to Chords"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Tom Quayle — "Extensions for Modern Pop"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Buku: "The Jazz Theory Book" by Mark Levine, chapter 5 (extensions)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TrueFire — "Chord Vocabulary" by Tim Pierce (sample free lessons)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30 detik comping di progression vi-IV-I-V dengan minimum 1 extension per chord (e.g., Am9-Fmaj7-Cadd9-G13).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Ambil 1 progression chord dari lagu favorit (4 chord). Re-harmonize dengan extensions. Bandingkan suara original vs versi extended. Catat di Practice Diary.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11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Slash Chords &amp; Bass Note Movement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Slash chord notation: C/E artinya C major chord dengan nada E di bass. Sering dipakai untuk smooth bass line.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Inversion as slash: C/E = 1st inversion (3rd di bass), C/G = 2nd inversion (5th di bass).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Non-chord bass: Am/F# = Am chord dengan F# di bass (bukan chord tone) — bikin "minor with passing motion".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Pedal point: bass tetap di satu nada sementara chord di atas berubah (e.g., C-F/C-G/C).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Sus chord: Csus4 (1-4-5), Csus2 (1-2-5) — pengganti 3rd, sering dipakai sebagai "ambient" texture.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 + thumb-over conditioning (taruh ibu jari di string 6 saat barre chord).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slash chord voicing: C/E, C/G, Am/F#, G/B, F/A. Hari 5: pedal point progression C-F/C-G/C-C.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Identify bass note vs chord tone. Bass note bisa chord tone (inversion) atau non-chord tone (passing).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"Vienna" by Billy Joel atau "Trouble" by Coldplay (heavy slash chord). Slow tempo first.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over progression dengan slash chord. Perhatikan bass movement, target chord tone di top voice.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C/E, C/G, Am/F#, G/B dengan smooth voicing.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identify slash chord di chord chart lagu pop modern.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apply pedal point di 1 progression sebagai latihan.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Marty Schwartz — "Slash Chords Explained"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Tom Bukovac — "Bass Movement &amp; Slash Chords"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Ultimate Guitar — chord chart lagu "Vienna" by Billy Joel (rich slash chord example)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Play progression C - G/B - Am - Am/G - F - C/E - Dm7 - G di 80 BPM dengan smooth voice leading di bass.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Cari 1 lagu dari Coldplay, John Mayer, atau Tom Misch yang punya slash chord di chorus atau bridge. Identifikasi fungsi slash chord tersebut (smooth bass? pedal point?). Tulis di Practice Diary.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8E2D2D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12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TEKNIK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16th Note Rhythm + Funk Strum &amp; Muting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16th note subdivision: 1 e + a 2 e + a 3 e + a 4 e + a. Practice strumming all-down di 60 BPM.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Strum pattern dengan rest: bagian mana di-skip, bagian mana di-emphasis. The "scratch" sound dari left-hand muting.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Palm muting di rhythm: kombinasikan dengan open chord untuk percussive feel.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Ghost notes: 16th note dengan left-hand mute (chord tidak ditekan, hanya disentuh) — chord percussion.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Aplikasi: Nile Rodgers funk style, John Mayer "Slow Dancing" intro, Mateus Asato R&amp;B comping.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16th note all-down strum di muted chord, 60 BPM. Right-hand stamina drill 10 menit.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16th note pattern dengan accent: down-up-down-up dengan accent di beat 1 dan 3. Tambah ghost note di beat 2 dan 4.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Palm muting drill di open chord (E, A, D). Sync dengan metronome 80 BPM.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1 funk groove (Cory Wong "Smile" atau Nile Rodgers "Le Freak"). Loop 8 bar groove section.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Comping over funk backing track. Pakai dominant 9 chord (C9, F9) dengan ghost note + accent.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main 16th note groove dengan ghost notes konsisten 1 menit penuh di 90 BPM tanpa kehilangan tempo.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apply muting selectively (chord on beat, mute on off-beat).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Right-hand mechanic untuk funk strumming sudah tidak "berpikir".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Mark Lettieri — "Funk Guitar Essentials" (Pickup Music / YouTube samples)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Tim Pierce — "Right Hand Technique for Funk"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Cory Wong — "Funk Lesson" (YouTube — strumming patterns)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Nile Rodgers — Hits documentary (Netflix/YouTube) untuk reference real-world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1 menit 16th note funk strumming di chord C7#9 di 90 BPM dengan ghost notes. Listen back: tempo stabil? Ghost notes audible tapi tidak overpowering?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1 lagu funk/R&amp;B favorit (Cory Wong, Vulfpeck, atau Mark Lettieri). Transkrip strum pattern di 8 bar bagian groove utama. Mainkan along dengan recording, perhatikan tempo dan dynamics.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B4623E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13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REPERTOIRE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Comping a la John Mayer / Mateus Asato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Mayer-style comping: chord voicing + lead lick di antara chord changes (call-and-response solo).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Asato-style comping: chord melody dengan triad + tasteful bend di top voice.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Konsep "thumb over" (Hendrix-style) — main bass note di string 6 dengan thumb untuk akses chord shape yang unik.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Application di lagu: "Slow Dancing in a Burning Room" (Mayer) atau "Bartholomew" (Tash Sultana) sebagai reference.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 + thumb-over conditioning.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comping pattern: chord (downbeat) + fill lick (off-beat) antar chord. 1 fill per chord change.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Review chord voicings yang dipakai Mayer/Asato. Cari "go-to voicing" 5-6 chord favorit.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Transkrip 4 bar Mayer atau Asato comping dari YouTube/Instagram. Slow down audio, identify pattern.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Apply Mayer-style comping ke progression sendiri (4 chord random). Fill lick di space antar chord.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8 bar comping a la Mayer dengan chord + 2-3 fill lick antar chord.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Memahami "space" — kapan tidak main (rest).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John Mayer — "Try!" live album (full guitar reference)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Mateus Asato — Instagram @mateusasato (clips per lesson)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Premier Guitar — "John Mayer Comping Style Breakdown"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Pickup Music — "Modern Pop/R&amp;B Comping" course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yourself comping 16 bar di backing track lagu "Slow Dancing in a Burning Room" dengan minimum 4 fill lick antar chord.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Transkrip 8 bar comping dari 1 lagu Mateus Asato Instagram clip. Tulis chord chart + fill lick di tab. Mainkan along.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3D2418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14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Phase 2 Milestone — 4-Chord Progression di 3 Feels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1 progression 4-chord (saran: vi-IV-I-V = Am-F-C-G atau I-V-vi-IV = C-G-Am-F).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Rekam progression yang sama di 3 feel berbeda: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Feel 1: Strum acoustic-style (open chord, 8th note strumming, dynamics).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Feel 2: Comping electric-style (triad voicing + fill lick, 16th note ghost notes).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Feel 3: Fingerstyle (Travis picking atau arpeggio pattern, no pick).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Setiap take 30-60 detik, simpan sebagai milestone Phase 2.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Hari 1-2: drill Feel 1 (strum acoustic-style). Hari 3-4: drill Feel 2 (comping electric). Hari 5-7: drill Feel 3 (fingerstyle).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Verify chord voicing yang digunakan match dengan feel (acoustic = open chord, electric = triad, fingerstyle = arpeggio voicing).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REKAM Take per hari: Hari 2 rekam Feel 1, Hari 4 rekam Feel 2, Hari 7 rekam Feel 3. Save sebagai "P14_milestone_feel[1-3].wav".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Setup recording test. Listen back tiap take, catat grade A/B/C di Practice Diary.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main 1 progression di 3 feel berbeda dengan voicing dan technique yang sesuai.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Punya recording yang bisa dibandingkan dengan Pertemuan 1 baseline.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Practice diary diisi dengan refleksi: feel mana paling alami? Mana yang paling sulit?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Pickup Music — "Style Versatility" course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DAW: Reaper / GarageBand untuk multi-track recording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Reference recordings: lagu pop di 3 versi (acoustic, electric, fingerstyle) — cari di YouTube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Submit 3 recording (masing-masing 30-60 detik) ke Practice Diary. Listen back, beri grade A/B/C untuk: tempo stability, voicing accuracy, dynamic control.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Tulis refleksi 1 paragraf: feel mana yang paling sulit? Apa weak spot teknik yang muncul? Apa hipotesis untuk Phase 3?</w:t>
                  </w:r>
                </w:p>
              </w:tc>
            </w:tr>
          </w:tbl>
          <w:p/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E2D2D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PHASE 3  </w:t>
            </w:r>
            <w:r>
              <w:rPr>
                <w:b/>
                <w:color w:val="FFFFFF"/>
                <w:sz w:val="28"/>
              </w:rPr>
              <w:t>Melodic &amp; Improvisation Language</w:t>
            </w:r>
            <w:r>
              <w:rPr>
                <w:color w:val="FFE8E8"/>
                <w:sz w:val="22"/>
              </w:rPr>
              <w:t xml:space="preserve">   ⏱ 10 minggu (Pertemuan 15–24)</w:t>
            </w:r>
          </w:p>
          <w:p>
            <w:r>
              <w:rPr>
                <w:rFonts w:ascii="Calibri" w:hAnsi="Calibri"/>
                <w:b w:val="0"/>
                <w:color w:val="FFE8E8"/>
                <w:sz w:val="20"/>
              </w:rPr>
              <w:t>Build vocabulary untuk lead playing dan improvisation. Pentatonic refresh + connect, target notes, modal application (Dorian, Mixolydian, Lydian), arpeggios through changes, dan refinement bending/vibrato. Output: solo over 12-bar funk progression yang sudah direkam.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15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Pentatonic 5 Positions — Refresh + Connect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Refresh 5 box pentatonic minor (Am pentatonic: A-C-D-E-G).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Connect positions: bagaimana berpindah dari posisi 1 ke posisi 2 melodically (bukan loncat).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Pentatonic major sebagai relative (C major pentatonic = A minor pentatonic shapes).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Drill: ascending dari posisi 1, descending dari posisi 5, lalu zig-zag.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Chromatic + finger independence drill.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Am pentatonic 5 boxes, ascending + descending, mulai 100 BPM 8th notes naik bertahap ke 140.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Scale Visualizer di dimassuryo.com/guitar: pilih Minor Pentatonic, root A, cycle posisi Pos 1 → Pos 5.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BB King lick (cari di YouTube) di 1 posisi, lalu transpose ke 4 posisi lain. Catat fingering.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over Am vamp. Pindah minimum 3 posisi box dalam 1 menit. Jangan stuck di Box 1.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Am pentatonic di 5 box, ascending + descending, di 140 BPM 8th notes.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connect 2 box adjacent secara musikal (lick yang flows).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Scale Visualizer, pilih scale "Minor Pentatonic", root A, lalu cycle posisi Pos 1 → Pos 5. Bandingkan dengan apa yang sudah hafal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Marty Schwartz — "5 Pentatonic Box Mastery"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BB King — "Live at the Regal" (1965) untuk reference pentatonic phrasing klasik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1 menit improvisation di Am pentatonic over Am backing track. Pindah minimum 3 posisi box dalam 1 menit tersebut.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1 BB King atau Albert King lick favorit. Transkrip di 1 posisi pentatonic, lalu pindahkan ke 4 posisi lain. Catat fingering di Practice Diary.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8E2D2D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16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TEKNIK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Pentatonic + Blues Notes — Blue Note Application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Blue note: b5 di pentatonic minor (tritone interval ke root). Di Am pentatonic, blue note = Eb.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Application: bukan "stay on Eb" tapi "passing through Eb" (chromatic approach, slide ke E natural).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Tension and release: Eb → E natural sebagai resolution.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Stevie Ray Vaughan &amp; Hendrix style: blue note di setiap posisi pentatonic.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 + bending warmup (1/2 step bend di string 3 fret 7).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Am pentatonic + Eb (blue note) di setiap posisi. Approach Eb dengan slide dari E natural, atau chromatic Eb-E.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Identify blue note location di setiap 5 posisi pentatonic. Tulis di Practice Diary.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Transkrip 4 bar SRV "Pride and Joy" intro atau Hendrix "Red House". Slow tempo, identify blue note moments.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with blue note as passing (1 beat max), not static. Resolve ke E natural atau A root.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identify blue note di setiap posisi Am pentatonic.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improvise lick yang pakai blue note sebagai passing/chromatic, bukan sebagai "static" note.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Larry Carlton — "Blues Phrasing" masterclass (YouTube samples)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SRV — "Texas Flood" album (blue note application heavy)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Buku: "The Advancing Guitarist" by Mick Goodrick, chapter on blues vocabulary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30 detik improv pakai Am pentatonic + blue note over Am7 vamp. Listen back: blue note sebagai passing (good) atau static (bad)?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Transkrip 4 bar solo dari SRV "Pride and Joy" atau Hendrix "Red House". Identifikasi setiap blue note. Mainkan along dengan record.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17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Major Scale Phrasing — Target Notes &amp; Chord Tones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Konsep "target note": setiap chord di progression punya chord tone (1, 3, 5, 7) yang menjadi "target landing" untuk lick.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Resolution rhythm: landing chord tone di downbeat (beat 1 atau 3) terdengar "resolved".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Tension notes (4, b6, dll.): bisa dipakai tapi harus resolve ke chord tone.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Drill: play simple lick yang resolve ke chord tone di setiap chord di progression I-IV-V.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ascending/descending C major scale dengan landing chord tone di beat 1. Repeat untuk C, F, G chord.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Chord Tone Highlighter di dimassuryo.com/guitar: identify target notes (1, 3, 5, 7) untuk I-IV-V (C, F, G).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simple melodic line (4 nada) yang resolve ke chord tone di tiap chord change. 8 bar.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I-IV-V dengan target chord tone di downbeat tiap chord. Slow tempo, jangan rush.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improvise simple melodic line yang "follow" chord changes (bukan stay 1 scale).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identify chord tones di progression dan target mereka di lick.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Chord Tone Highlighter, pakai untuk visualize root/3rd/5th/7th di seluruh fretboard. "Target note" = chord tone yang muncul di Chord Tone Highlighter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Interval Trainer mode "Identify Interval" untuk drill recognition 3rd vs 5th vs 7th secara auditory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Jens Larsen — "Target Notes &amp; Chord Tones"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Berklee — "A Modern Method for Guitar" Vol 2 (target notes chapter)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Tomo Fujita — "Melodic Phrasing" (Berklee Online sample)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Pakai backing track I-IV-V (C-F-G), improvise 1 menit dengan target chord tone di setiap chord change. Listen back: apakah lick "land" di chord tone?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Transkrip 4 bar melodi vokal dari 1 lagu pop favorit. Identifikasi: target note di setiap chord, apa nada non-chord tone yang dipakai sebagai tension. Catat analisis di Practice Diary.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18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Modes I — Dorian for Minor Vamps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Dorian = minor scale dengan natural 6 (raised 6th from natural minor).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 key D minor: D Dorian = D-E-F-G-A-B-C (B natural, bukan Bb).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Aplikasi: vamp Am7-D7 (i-IV in minor) = A Dorian. Vamp Em-A = E Dorian.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Sound: "minor tapi cerah", smooth, jazz/fusion friendly.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Sering dipakai di: Santana, Carlos Santana lick library, modern fusion (Guthrie Govan).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A Dorian di 2 posisi (Pos 1 dan Pos 3). Highlight F# (natural 6) — nada signature.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Scale Visualizer: pilih Dorian root A, compare visual dengan Minor scale. Note perbedaan = 1 nada (F# vs F).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riff Santana "Oye Como Va" (D Dorian) atau "Evil Ways". Loop section yang highlight nat 6.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di Am Dorian over Am7-D7 vamp YouTube. Target minimum 3 lick yang resolve di F#.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identify "ini Dorian situation" dari progression (i7 ke IV7 di minor).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improvise lick pakai natural 6 yang khas Dorian.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Scale Visualizer, pilih scale "Dorian", root A. Bandingkan visual dengan Minor scale (perhatikan nada ke-6 yang dinaikkan)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node "The 7 Modes" untuk konteks teoretis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Carlos Santana — "Oye Como Va" (D Dorian klasik)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Guthrie Govan — "Modal Improvisation"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Tom Quayle — "Dorian Mode Explained" (YouTube)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Improvise 1 menit di Am Dorian over Am7-D7 vamp. Target: minimum 3 lick yang highlight natural 6 (F# di Am Dorian).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Cari 1 lagu yang pakai Dorian (Santana "Oye Como Va", Pink Floyd "Another Brick in the Wall Part II"). Tulis chord progression-nya. Transkrip 4 bar solo, identifikasi natural 6.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19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Modes II — Mixolydian for Dominant Vamps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Mixolydian = major scale dengan b7 (lowered 7th from major).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 key G: G Mixolydian = G-A-B-C-D-E-F (F natural, bukan F#).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Aplikasi: static dominant vamp (G7 vamp), funk progression (E7-A7-E7), rock blues.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Sound: "major tapi bluesy", country-rock, southern rock, funk.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Sering dipakai di: Beatles "Norwegian Wood" verse, Allman Brothers, Eric Clapton funk side.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G Mixolydian di 2 posisi. Highlight F natural (b7) — bandingkan dengan G Major (F#).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Scale Visualizer: pilih Mixolydian root G. Compare dengan Major. Note perbedaan = 1 nada.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blues riff di E Mixolydian (Allman Brothers "Jessica") atau funk groove E7. Loop section.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di G7 vamp dengan Mixolydian. Resolve di F natural minimum 3 kali per menit.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identify "ini Mixolydian situation" dari progression (static V7 vamp).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improvise pakai b7 sebagai signature Mixolydian sound.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Scale Visualizer, pilih scale "Mixolydian", root G. Bandingkan dengan Major scale (lihat F natural vs F#)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node "The 7 Modes"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Allman Brothers — "Whipping Post" (E Mixolydian)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Joe Bonamassa — "Mixolydian Mode Lesson" (YouTube)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Improvise 1 menit di G Mixolydian over G7 vamp. Highlight F natural (b7) sebagai signature note minimal 3 kali.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Bandingkan G Major (F#) vs G Mixolydian (F natural) over G7 backing track. Mainkan 30 detik masing-masing. Catat: G Major terasa "off"? G Mixolydian terasa "right"? Kenapa?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20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Modes III — Lydian for Maj7#11 Vamps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Lydian = major scale dengan #4 (raised 4th from major).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 key C: C Lydian = C-D-E-F#-G-A-B.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Aplikasi: Maj7#11 chord, ambient/film score, dreamy/floating texture.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Sound: "major tapi melayang", optimistic, ethereal.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Sering dipakai di: Steve Vai, Joe Satriani, Pat Metheny, film score (John Williams "The Imperial March" alternative).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C Lydian di 2 posisi. Highlight F# (#4) — bandingkan dengan C Major (F natural).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Scale Visualizer: pilih Lydian root C. F# muncul di seluruh fretboard sebagai "dreamy note".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ambient pattern di Cmaj7#11. Arpeggio Cmaj7 + F# sebagai melody note.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di Cmaj7#11 vamp (cari di YouTube "lydian backing track"). Rest note di F#, bukan C atau 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identify "ini Lydian situation" dari chord (Maj7#11 atau Maj7 dengan #11 di melody).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improvise pakai #4 sebagai signature Lydian sound.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Scale Visualizer, pilih scale "Lydian", root C. Highlight F# (#4) sebagai signature note Lydian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node "The 7 Modes"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Steve Vai — "For the Love of God" (Lydian masterclass)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Pat Metheny — "Question and Answer" album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Jens Larsen — "Lydian Mode in Modern Jazz" (YouTube)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Improvise 1 menit di C Lydian over Cmaj7#11 vamp. Highlight F# (#4) minimum 3 kali sebagai signature.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Compose simple 4-bar melody di C Lydian yang highlight F# sebagai "rest note" (note panjang). Rekam dan simpan.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21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Arpeggios Through Changes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Arpeggio = chord tones dimainkan sebagai melody (1-3-5-7 secara berurutan).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Major 7 arpeggio, Dominant 7 arpeggio, Minor 7 arpeggio, Minor 7 b5 arpeggio di 2 string set.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Application "through changes": di ii-V-I (Dm7-G7-Cmaj7), play arpeggio masing-masing chord dengan smooth voice leading.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Difference dari "scale improvisation": arpeggio focus pada chord tone, scale focus pada passing notes.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 + finger independence.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Maj7 arpeggio, Dom7 arpeggio, m7 arpeggio, m7b5 arpeggio di 2 string set. 1 chord type per hari.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Chord Tone Highlighter + Interval Trainer di dimassuryo.com/guitar. Drill "Build from Interval" untuk recognize 3rd-5th-7th cepat.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ascending arpeggio melalui ii-V-I (Dm7-G7-Cmaj7). Smooth voice leading antar arpeggio.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over ii-V-I backing track. Outline arpeggio per chord, jangan stay di 1 scale.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arpeggio Maj7, Dom7, m7, m7b5 di 2 string set.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ascending arpeggio melalui ii-V-I dengan smooth transition.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Chord Tone Highlighter, pakai untuk visualize Maj7/Dom7/m7 arpeggio shape sebelum mainkan. Setiap "lighted note" adalah note arpeggio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Interval Trainer mode "Build from Interval" untuk drill kemampuan membangun arpeggio dari root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Jens Larsen — "Arpeggios for Jazz Guitar" (YouTube series)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Berklee — "A Modern Method for Guitar" Vol 2 (arpeggio chapter)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Mike Stern — "Standards (And Other Songs)" album (arpeggio-heavy improv)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Play arpeggio melalui Dm7-G7-Cmaj7 di 60 BPM, 1 arpeggio per chord, ascending. Repeat 4 cycles.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Transkrip 8 bar dari Pat Metheny atau Mike Stern improvisation. Identifikasi mana yang arpeggio (chord tone-based) vs scale (passing). Catat ratio approx.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8E2D2D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22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TEKNIK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Bending, Vibrato, Phrasing Microcontrol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Bending: 1/2 step, full step, 1.5 step, 2 step. Target: pitch akurat (bukan "kira-kira").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Pre-bend: bend dulu, lalu mainkan (sliding pitch dari atas).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Vibrato: speed dan width. Speed slow vs fast, width subtle vs wide. Konsisten secara ritmik.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Phrasing microcontrol: how a note starts (attack), sustains (dynamic), ends (release).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Bending warmup: 1/2 step, full step, 1.5 step bend di string 3 fret 7. 5 menit dengan tuner verify.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full bend dengan tuner verify. 10 bend per minit, pitch harus exact. Repeat di 5 fret berbeda.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Vibrato drill dengan metronome 80 BPM. Vibrato 4 cycle per beat. Konsisten width dan speed.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David Gilmour solo "Comfortably Numb" first 8 bar atau BB King "The Thrill is Gone" intro. Fokus bend pitch + vibrato.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di Am pentatonic dengan minimum 5 bend per 30s. Verify pitch dengan tuner pas listen back.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bend full step ke pitch akurat (verify dengan tuner) konsisten 10x berturut.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kontrol vibrato dengan tempo metronome (e.g., vibrato 4 cycles per beat di 80 BPM).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1 bar yang sama dengan 3 attack berbeda (soft, medium, accent).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BB King — "How I Play" instructional (DVD/YouTube)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David Gilmour — Pink Floyd "Comfortably Numb" solo (bending masterclass)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Andy Aledort — "Bending and Vibrato Mastery" (YouTube)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1 menit improv di Am pentatonic dengan minimum 5 bend (verify pitch dengan tuner). Listen back: pitch akurat?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1 solo favorit (David Gilmour, BB King, atau Mayer). Transkrip 4 bar dengan notasi bending (full step / half step). Mainkan along, perhatikan microcontrol.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B4623E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23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REPERTOIRE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Transcribe 1 Solo (8-16 Bar) by Ear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1 solo guitar dari lagu favorit (8-16 bar, BPM moderate, tidak terlalu shred).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Process: (1) listen full solo 5 kali tanpa mainkan. (2) Identify scale/mode + key. (3) Sing along (penting!). (4) Find first note di gitar. (5) Build phrase per phrase.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Tools allowed: tuner, BPM detector. NOT allowed: tab, Google search.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Target: dalam 1 minggu (7 jam), berhasil transkrip 8-16 bar dengan akurasi &gt;90%.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Interval Trainer di dimassuryo.com/guitar 5 menit + sing back interval drill. Ear training inti.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Listen full solo target (8-16 bar) 5 kali tanpa pegang gitar. Sing along, identify mode + key.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Build phrase by phrase: find 1st note di gitar, lalu 2nd, dst. Slow down audio dengan Audacity kalau perlu.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transkripsi along dengan recording. Akurasi target &gt;90%. Catat di Practice Diary.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Punya 1 solo yang ditranskrip 100% by ear (write down di tab atau notation).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Latihan ear: bisa identify interval dasar dalam solo.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mainkan solo tersebut along dengan recording, dengan timing dan bend yang match.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dimassuryo.com/guitar — Interval Trainer "Identify Interval" + difficulty "All Intervals". Spend 5 menit/hari di tool ini sepanjang minggu transkripsi — interval recognition adalah ear training inti untuk transkripsi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Functional Ear Trainer app (free, di Android/iOS) sebagai pendamping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Tomo Fujita — "Ear Training Tips"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TimeStretch app atau Audacity (slow down audio tanpa change pitch)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Reference solo suggestions: Mayer "Gravity" first 8 bar, Mateus Asato Instagram clip, Tom Misch "Disco Yes" intro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Submit transkripsi 1 solo (8-16 bar) di tab format. Akurasi vs reference (kalau ada tab online): hitung % match.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Tulis essay 1 paragraf: "Apa yang paling sulit dari transkripsi? Apa yang paling membantu (singing? metronome? slow down audio?)". Simpan di Practice Diary.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3D2418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24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Phase 3 Milestone — Solo over 12-Bar Funk Progression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1 progression: 12-bar funk standard (E7-E7-E7-E7 / A7-A7-E7-E7 / B7-A7-E7-B7) atau modal vamp (Am7 vamp 4 bar + D7 vamp 4 bar + Am7 vamp 4 bar).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Rekam solo 1-2 menit yang apply: pentatonic + blue note + target notes + 1 mode (Dorian atau Mixolydian) + bending/vibrato.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Multi-take OK, tapi tiap take harus rekam full (tidak punch-in editing).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best take, simpan sebagai Phase 3 milestone.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 + bending warmup.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semua konsep Phase 3 fast review: pentatonic, blue note, target notes, Dorian/Mixolydian, arpeggio.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Setup backing track 12-bar funk atau Dorian vamp + recording app.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REKAM solo 1-2 menit, multiple take per hari. Hari 5-7 fokus refine best take.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Listen back each take, A/B compare dengan Phase 1 pentatonic improv baseline. Catat refleksi.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Memiliki rekaman solo full yang demonstrate Phase 3 concepts.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A/B comparison dengan Phase 1 baseline pentatonic improv: apa yang berubah?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iReal Pro atau YouTube backing track (search "12 bar blues E backing track" atau "Am Dorian vamp backing track")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DAW untuk recording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Reference solo untuk inspirasi: Mayer "Slow Dancing" solo, SRV "Pride and Joy"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Submit 1 solo recording (1-2 menit) ke Practice Diary. Self-grade: A/B/C untuk: (1) timing/groove, (2) note choice/melodic coherence, (3) bending/phrasing.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Tulis refleksi 1 halaman: "Apa konsep dari Phase 3 yang paling natural masuk ke playing? Mana yang masih effortful? Apa hipotesis untuk Phase 4?". Simpan di Practice Diary.</w:t>
                  </w:r>
                </w:p>
              </w:tc>
            </w:tr>
          </w:tbl>
          <w:p/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E2D2D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PHASE 4  </w:t>
            </w:r>
            <w:r>
              <w:rPr>
                <w:b/>
                <w:color w:val="FFFFFF"/>
                <w:sz w:val="28"/>
              </w:rPr>
              <w:t>Style Specialisation — Modern Rock/Pop/Indie</w:t>
            </w:r>
            <w:r>
              <w:rPr>
                <w:color w:val="FFE8E8"/>
                <w:sz w:val="22"/>
              </w:rPr>
              <w:t xml:space="preserve">   ⏱ 8 minggu (Pertemuan 25–32)</w:t>
            </w:r>
          </w:p>
          <w:p>
            <w:r>
              <w:rPr>
                <w:rFonts w:ascii="Calibri" w:hAnsi="Calibri"/>
                <w:b w:val="0"/>
                <w:color w:val="FFE8E8"/>
                <w:sz w:val="20"/>
              </w:rPr>
              <w:t>Spesialisasi ke vocabulary modern: R&amp;B doublestops, hybrid picking, lead tone/FX, open tunings, ambient texture dengan looper/delay, songwriting from chord progressions, dan performance stamina. Output: 1 original instrumental yang di-arrange dan direkam end-to-end.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8E2D2D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25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TEKNIK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R&amp;B Comping with Doublestops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Doublestop = 2 nada dimainkan bersamaan. Common: 3rds, 6ths, 4ths, octaves.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6th interval di string 3 dan 1 (skip string 2) — sound R&amp;B/Motown klasik.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3rd di string 2 dan 1 — Hendrix-style "thumb chord + lick".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Application: comping over Maj7 chord dengan 3rd/6th interval slides.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 + finger independence (string 3 + 1 alternating).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6th interval pattern di C Major scale, string 3+1 (skip string 2). 60 BPM, ascending+descending.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Identify doublestop interval: 3rd di string 2+1, 6th di string 3+1, octave di string 4+2. Ear test.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Stax/Motown style comping. Reference: Steve Cropper di Otis Redding tracks. 8 bar groove.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Comping over C-Am-F-G dengan doublestop fill antar chord. Minimum 4 fill per minit.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6th interval pattern di C Major scale di string 3+1.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apply doublestop sebagai comping fill di progression I-vi-IV-V.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Mark Lettieri — "R&amp;B Doublestops Lesson" (YouTube/Pickup Music)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Steve Cropper (Stax) — recordings sebagai reference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D'Angelo — "Voodoo" album (R&amp;B doublestop heavy)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1 menit comping dengan minimum 4 doublestop fill antar chord di progression C-Am-F-G.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Transkrip 4 bar Mark Lettieri intro/comping dari 1 video Pickup Music. Identifikasi doublestop pattern.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8E2D2D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26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TEKNIK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Hybrid Picking Fundamentals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Hybrid picking = pick (held normal) + fingers (m, a) untuk pluck string yang tidak bisa di-pick.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Common pattern: pick string 4, m finger pick string 2, a finger pick string 1.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Application: country chicken-picking, fingerstyle pop, Mateus Asato R&amp;B style.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Right-hand position: fingers harus stand-by di atas string, bukan "diam di sisi".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Pick + finger combination drill (P-M-A pattern di string 4-2-1). Mulai slow 50 BPM.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hybrid picking C-Am-F-G arpeggio: pick string 5 (root), m finger string 3, a finger string 2. 60-80 BPM.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Review chord arpeggios (Maj7, m7). Identify mana yang playable dengan hybrid pattern.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Transkrip 4 bar Mateus Asato hybrid pattern dari Instagram. Slow down dengan Audacity. Tulis P/M/A notation.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Apply hybrid picking ke improv. Pick + finger combo untuk wide interval jump.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C chord arpeggio dengan hybrid picking (pick string 5, m string 3, a string 2) di 80 BPM.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apply hybrid picking di chord progression sederhana.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Brad Paisley — "Country Chicken Picking" (YouTube intro)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Mateus Asato — "Hybrid Picking" Instagram clips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Tim Pierce — "Hybrid Picking Tutorial" (YouTube)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30 detik C-Am-F-G dengan hybrid picking pattern (pick + 2 fingers) di 80 BPM.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Transkrip 1 Mateus Asato intro yang pakai hybrid picking. Tulis fingering notation (P/M/A) di tab. Mainkan along.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8E2D2D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27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TEKNIK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Lead Tone &amp; FX — Reverb, Delay, Overdrive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Signal chain dasar: gitar → overdrive → modulation → delay → reverb → amp.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Setting overdrive untuk lead vs rhythm: gain stage, tone control, volume balance.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Delay setting: time, feedback, mix. Slapback delay vs ambient delay.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Reverb types: plate, spring, hall. Kapan pakai mana.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Tone reference: cari "tone match" dengan reference player (Mayer dirty tone, Asato clean tone).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Plug in setup. EQ neutral, no FX. Warmup dengan reference lick.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Test signal chain dengan reference lick (Mayer "Gravity" intro). Adjust gain stage, EQ.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Tone hunting: A/B compare reference recording vs own setup. Identify perbedaan utama.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30s solo dengan setting target. Pakai DAW (Reaper) atau handphone.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Tweak setting based on listen-back. Catat preset di Practice Diary: "Mayer Lead = OD gain 6, treble 7, mid 5".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setup signal chain dasar untuk lead playing dengan delay + reverb yang taste.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identify "ini overdrive tone klasik" vs "ini ambient/clean" hanya dari mendengar.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Rhett Shull — "Tone Hunting" videos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That Pedal Show — episode tentang signal chain order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Reference rigs: Mayer's "The Dub" board, Mateus Asato rig rundown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Plugin alternatives: Neural DSP Archetype series (Petrucci, Plini)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Setup 1 signal chain (real pedals atau plugins) untuk Mayer-style lead tone. Record 30 detik solo dengan setting tersebut. Listen back: apakah "match" reference?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1 player favorit. Riset rig mereka (pedals, amp). Tulis "tone target" untuk diri sendiri: 3 element yang mau di-emulate.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8E2D2D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28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TEKNIK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Open Tunings — Drop D &amp; DADGAD for Indie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Drop D: string 6 di-tune turun 1 step (E menjadi D). Application: rock indie, alternative, fingerstyle.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DADGAD: string 6 (D), 5 (A), 4 (D), 3 (G), 2 (A), 1 (D). Application: Celtic, modal folk, ambient indie.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Open D: D-A-D-F#-A-D. Application: slide guitar, blues.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Voicing baru yang impossible di standard tuning: drone bass, ringing string, modal voicing.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Tune ke Drop D (string 6 turun 1 step). Chromatic warmup di low D string.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chord di Drop D: D (open), Dsus2, A, G dengan low D drone. 60 BPM.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Re-tune ke DADGAD. Drill chord shape: Dsus4 (open), Em, Asus4, G. Note modal feel.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Compose 4 bar fingerstyle di DADGAD. Pakai drone D string + melody di string 1-3.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di DADGAD modal. Stick di D minor pentatonic + drone.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tune ke Drop D dan DADGAD tanpa bantuan tuner (by ear).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1 chord progression di Drop D dan 1 di DADGAD.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Pierre Bensusan — DADGAD masterclass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Andy McKee — "Drifting" (DADGAD fingerstyle)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Nick Drake — "Pink Moon" album (open tuning poetry)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Justin Guitar — "Drop D Tuning Lesson" (free)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30 detik improv di Drop D dan 30 detik improv di DADGAD. Listen: apa karakter sound yang berbeda?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Compose 8 bar fingerstyle piece di DADGAD. Simpan recording.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8E2D2D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29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TEKNIK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Ambient Textures with Looper / Delay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Looper pedal basics: record, overdub, undo, stop.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Layered ambient: layer 1 (pad chord), layer 2 (arpeggio), layer 3 (melody).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Delay sebagai instrument: dotted 8th delay (U2 / Edge style), reverse delay, ambient swell.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Volume swell technique: pick + volume knob (atau volume pedal) untuk "cinematic" attack.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Plug in + setup looper / DAW multi-track. Test record-stop-overdub.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volume swell technique: pick + volume knob roll-up. 1 nada smooth swell.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dotted 8th delay sync dengan tempo 100 BPM (U2 The Edge style). Delay setting: 450ms feedback 40%.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Build 60s layered ambient piece: layer 1 pad (long chord), layer 2 arpeggio, layer 3 melody.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Ambient improv dengan looper. Free, no metronome. Fokus texture, bukan note.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setup looper layered ambient piece 60 detik.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apply dotted 8th delay di lick (sync delay dengan tempo).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The Edge (U2) — interview tentang dotted 8th delay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Andy Othling (Lowercase Noises) — ambient guitar tutorials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Pedal recommendations: Boss RC-5 looper, Strymon Timeline (atau plugin: Eventide Blackhole)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1 menit layered ambient piece pakai looper (atau DAW multi-track). Minimum 3 layer.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Compose 1 menit ambient piece dengan minimum 4 layer. Simpan recording.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B4623E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30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REPERTOIRE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Songwriting from Chord Progressions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Common pop progression: I-V-vi-IV (C-G-Am-F), vi-IV-I-V (Am-F-C-G), I-vi-IV-V (50s progression).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Modal progression: Dorian vamp (Im7-IV7), Mixolydian vamp (I-bVII), Lydian (Imaj7#11).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Add color: passing chord, secondary dominant, slash chord.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Melody first vs chord first: 2 pendekatan songwriting.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chromatic.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Review chord vocabulary dari Phase 2: triads, drop voicings, extensions, slash chord. Pilih 6-8 chord untuk palette.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Compose 8 bar progression. Hari 1-3: verse. Hari 4-5: chorus dengan tension. Hari 6: bridge.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Compose melodi 8 bar di atas progression. Sing/hum dulu, lalu cari di gitar. Pakai target notes Phase 3.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Tweak, simplify, rekam draft per hari. Compare iterations di akhir minggu.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compose 8 bar chord progression yang functional (verse/chorus).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add 1 melodic line di atas progression tersebut.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Adam Neely — "Songwriting and Theory" series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Holistic Songwriting (YouTube channel) — Beatles analysis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Buku: "Tunesmith" by Jimmy Webb (songwriting bible)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Compose 16 bar chord progression (8 bar verse + 8 bar chorus) yang menggunakan minimum 2 extension atau slash chord. Submit chord chart + 30 detik recording.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Compose simple melodi 8 bar di atas progression tersebut. Sing atau hum melodi, lalu mainkan di gitar. Rekam.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8E2D2D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31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TEKNIK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Performance Stamina — Play 30-Min Set Without Fatigue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Posture &amp; ergonomics: gitar position, shoulder relaxation, breath control.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Dynamic management: bukan main "all-out" 30 menit, tapi vary dynamic (soft to loud to soft).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Pacing: setlist building untuk balance high-energy vs ballad.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Mental stamina: focus tetap di groove, bukan mikir "berapa lama lagi".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Comprehensive warmup: forearm stretch + shoulder relaxation + posture check.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Maintain dynamic across 15 menit nonstop. Vary soft to loud to soft. Bukan all-out.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Mental focus drill: no clock check selama 10 menit. Stay di groove, jangan mikir "berapa lama lagi".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medley 15 menit nonstop (chain lagu yang sudah hafal).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Improv 10 menit nonstop di backing track. Track stamina di Practice Diary.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30 menit nonstop tanpa fatigue (technical maupun mental).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identify weak spot stamina personal (forearm? back? focus?).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Tomo Fujita — "Posture and Practice" (Berklee Online)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Tom Hess — "Practice Stamina" articles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Reference: nonton 1 live set 30 menit dari Mateus Asato atau John Mayer untuk reference pacing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Play 30 menit nonstop (pilih repertoire bebas: covers, original, improv). Recording opsional. Catat di Practice Diary: di menit ke berapa fatigue mulai muncul?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Build setlist 5-6 lagu (25-30 menit) yang balance high-energy dan ballad. Plan: lagu mana sebagai opening, mana sebagai closer.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3D2418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32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Phase 4 Milestone — Arrange &amp; Record 1 Original Instrumental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Compose 1 instrumental piece 2-4 menit.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Arrange dengan: intro, verse (theme), bridge (variation/development), solo section, outro.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Production: minimum 3 track (rhythm gtr, lead gtr, bass atau drum loop).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Mix dasar: balance volume, panning, sedikit EQ + compression.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warmup.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Refine specific section dari piece (intro, solo, outro). Pilih 1 per hari, polish.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DAW setup. Multitrack: rhythm gtr, lead gtr, bass loop atau drum loop.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sections per hari: Hari 1-2 rhythm, Hari 3-4 lead, Hari 5 bass/drum, Hari 6-7 refinement.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Mix balance + listen back. Compare dengan reference piece (Asato original).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Memiliki 1 original instrumental yang complete: composition + recording + basic mix.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Familiar dengan DAW workflow dasar.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Reaper (free DAW)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Adam Neely — "Arranging for Small Ensembles"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Reference recordings: Mateus Asato originals, Polyphia (full arrangement)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Mixing tutorial: "Pensado's Place" YouTube channel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Submit 1 original instrumental recording (2-4 menit) ke Practice Diary. Self-grade: composition (A/B/C), arrangement (A/B/C), recording quality (A/B/C).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Tulis liner notes 1 paragraf untuk piece tersebut: apa inspirasinya, apa konsep utamanya, apa yang akan diubah next time.</w:t>
                  </w:r>
                </w:p>
              </w:tc>
            </w:tr>
          </w:tbl>
          <w:p/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E2D2D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PHASE 5  </w:t>
            </w:r>
            <w:r>
              <w:rPr>
                <w:b/>
                <w:color w:val="FFFFFF"/>
                <w:sz w:val="28"/>
              </w:rPr>
              <w:t>Repertoire, Recording &amp; Capstone</w:t>
            </w:r>
            <w:r>
              <w:rPr>
                <w:color w:val="FFE8E8"/>
                <w:sz w:val="22"/>
              </w:rPr>
              <w:t xml:space="preserve">   ⏱ 4 minggu (Pertemuan 33-36)</w:t>
            </w:r>
          </w:p>
          <w:p>
            <w:r>
              <w:rPr>
                <w:rFonts w:ascii="Calibri" w:hAnsi="Calibri"/>
                <w:b w:val="0"/>
                <w:color w:val="FFE8E8"/>
                <w:sz w:val="20"/>
              </w:rPr>
              <w:t>Apply semua dari Phase 1-4 ke real material: 5 reference song yang dipelajari sampai bisa di-perform, DAW workflow, mixing dasar untuk gitar in a mix, dan capstone 3-song EP yang direkam dan di-mix end-to-end sebagai output permanen program.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B4623E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33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REPERTOIRE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Repertoire Building — 5 Reference Songs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5 lagu dari player target (Mayer, Asato, Misch, Lettieri, Mike Stern).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Per lagu: hafal chord, solo (kalau ada), arrangement section (intro/verse/chorus/bridge).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Practice metric: bisa main full song dari awal sampai akhir tanpa berhenti.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Documentation: chord chart + tab + recording sendiri vs original.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warmup.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technical section dari 1 lagu reference per hari. Hari 1 = lagu 1, Hari 2 = lagu 2, dst.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Chord analysis 1 lagu per hari. Tulis chord chart dengan jenis 7th + extension yang dipakai.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Mainkan 1 lagu complete per hari (cycle 5 lagu). Day 1 = lagu A, Day 2 = lagu B, ... Day 5 = lagu 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Solo section dari lagu tersebut. Mainkan along, atau improv di section yang sama.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play 5 song complete dari memory (atau dengan chart).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Punya recording masing-masing lagu untuk reference comparison.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Ultimate Guitar tabs (verify dengan ear)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Songsterr (interactive tab dengan playback)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YouTube — "song name + cover tutorial" untuk verify arrangement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Suggested songs: Mayer "Slow Dancing in a Burning Room", Asato "Vintage" or original, Misch "Disco Yes", Lettieri "FBT", Stern "Goodbye Mr. Evans"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Submit 5 recording (1 per lagu, 1-2 menit excerpt minimum). Self-grade: A/B/C per lagu.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Identifikasi lagu mana yang paling natural masuk ke playing. Apa elemen-nya yang match dengan strength kamu? Catat di Practice Diary.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34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DAW Basics &amp; Recording Workflow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DAW tutorial: Reaper (free) — basic recording, multitrack, MIDI dasar.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Audio interface: input gain, monitoring, latency.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Recording technique: DI (direct input) vs amp mic-ing vs plugin amp sim.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Track management: naming convention, color coding, takes/comping.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Plugin essentials: amp sim (Neural DSP, Helix Native), EQ, compressor, reverb.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Setup audio interface + plug in DI. Test signal flow.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Practice recording (rec-stop-rec workflow). Track 1 = rhythm chord, take multiple takes untuk best.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Plugin amp sim tone hunt. Neural DSP atau LePou free. Find tone yang match Phase 4 target.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 1 lagu cover 4 track: rhythm gtr, lead gtr, bass loop, drum loop.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Track management practice: rename, color code, group. Save project di folder dengan naming convention.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setup 4-track recording session di Reaper.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record DI gitar dan apply amp sim plugin.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Memahami signal flow dari gitar ke speaker.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Kenny Gioia — Reaper tutorial series (YouTube, official Reaper tutorials)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Neural DSP — Archetype: Plini (paid) atau LePou amp sim (free)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Pickup Music — "Home Recording for Guitarists" course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Submit 1 session screenshot dari Reaper dengan minimum 4 track named &amp; organized. Plus 30 detik recording dengan amp sim.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Rekam 1 lagu cover (1-2 menit) dengan minimum 3 track (rhythm + lead + bass loop atau drum). Apply basic EQ + reverb.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6B4423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35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Mixing Guitar in a Mix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EQ untuk gitar: cut low-end (high-pass 80-100 Hz), boost presence (3-5 kHz), tame harshness (cut 2-3 kHz kalau perlu).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Compression: 2-4 dB gain reduction, ratio 3:1, attack medium, release medium.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Stereo placement: rhythm gtr panned 75-100% L+R, lead gtr center atau slight pan.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Reverb send: short room untuk rhythm, longer plate/hall untuk lead.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Volume balance: rhythm gtr lebih low dari vocal, lead gtr equal atau slightly above vocal di solo section.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warmup.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Drill section yang akan di-mix. Re-record kalau perlu untuk source quality.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EQ practice: high-pass 80 Hz, boost 3-5 kHz. Compressor practice: 2-4 dB GR, ratio 3:1.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Apply mixing chain ke 1 track dari P34. Save before/after version.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A/B compare dengan reference (Tom Misch "Geography" album). Catat perbedaan.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apply basic mixing chain (EQ + compressor + reverb send) di 1 gitar track.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Bisa identify "gitar terlalu loud", "terlalu muddy", "terlalu harsh" hanya dari mendengar mix.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Glenn Fricker (Spectre Sound Studios) — "Mixing Guitar" videos (YouTube)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Produce Like a Pro (YouTube channel)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Plugin: stock EQ (TDR Nova free), compressor (TDR Kotelnikov free)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Reference mixes: Tom Misch "Geography" album (great gtr in mix)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Apply mixing chain (EQ + comp + reverb) ke 1 gitar track dari lagu cover di Pertemuan 34. Submit before/after recording.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A/B compare your mix vs reference (album-quality recording). Apa beda paling besar? Loudness? Clarity? Stereo width? Catat di Practice Diary.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0"/>
            <w:shd w:val="clear" w:color="auto" w:fill="3D2418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PERTEMUAN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36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100"/>
            <w:shd w:val="clear" w:color="auto" w:fill="F4E8E5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  <w:vAlign w:val="center"/>
          </w:tcPr>
          <w:p>
            <w:r>
              <w:rPr>
                <w:b/>
                <w:color w:val="8E2D2D"/>
                <w:sz w:val="26"/>
              </w:rPr>
              <w:t>CAPSTONE — 3-Song EP Recorded &amp; Mixed</w:t>
            </w:r>
          </w:p>
        </w:tc>
      </w:tr>
      <w:tr>
        <w:tc>
          <w:tcPr>
            <w:tcW w:type="dxa" w:w="10200"/>
            <w:gridSpan w:val="2"/>
            <w:tcBorders>
              <w:top w:val="single" w:sz="4" w:color="8E2D2D"/>
              <w:left w:val="single" w:sz="4" w:color="8E2D2D"/>
              <w:bottom w:val="single" w:sz="4" w:color="8E2D2D"/>
              <w:right w:val="single" w:sz="4" w:color="8E2D2D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Materi yang Dipelajari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Pilih 3 lagu: bisa 2 original + 1 cover, atau 3 original, atau 3 cover dengan unique arrangement.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Tiap lagu: full recording dengan minimum 4 track (rhythm gtr, lead gtr, bass, drum/percussion).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Mix masing-masing lagu sampai "release quality" — bisa di-share publicly tanpa malu.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Master ringan: limiter di master bus untuk loudness consistent across 3 songs.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Final deliverable: 3 file WAV/MP3 + folder project Reaper + chord chart + liner notes.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Compare dengan Diagnostic Recording Take 1 (Pertemuan 1) — refleksi 9 bulan progress.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6B4423"/>
                      <w:sz w:val="20"/>
                    </w:rPr>
                    <w:t>Daily Practice Script (60 menit)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Warm-Up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Standard warmup.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Teknik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Refine specific weak spot dari hasil A/B Pertemuan 35.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Teori/Fretboard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Review chord/scale yang dipakai per song di EP.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15' Repertoire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Record/mix 1 song per hari (3 hari = 3 song). Hari 4-7 = master, liner notes, final check.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b/>
                      <w:color w:val="6B4423"/>
                      <w:sz w:val="18"/>
                    </w:rPr>
                    <w:t xml:space="preserve">10' Improv 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Listen back + tweak. A/B compare Phase 1 baseline vs final capstone. Tulis Program Reflection.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Learning Outcomes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Memiliki 3-song EP yang complete dan shareable.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Memiliki end-to-end skill: composition, performance, recording, mixing.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Punya bukti permanen progress 9 bulan program.</w:t>
                  </w:r>
                </w:p>
              </w:tc>
              <w:tc>
                <w:tcPr>
                  <w:tcW w:type="dxa" w:w="5100"/>
                </w:tcPr>
                <w:p/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Sumber Belajar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Reaper full project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Reference EPs: Mateus Asato debut EP, Mark Lettieri "Knows" EP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Sharing platform: SoundCloud (free hosting), atau Bandcamp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Quiz / Latihan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Submit 3 mastered tracks (WAV atau MP3) + chord chart + liner notes ke folder Capstone. Self-grade A-F untuk: (1) composition/arrangement, (2) performance, (3) recording quality, (4) mix quality.</w:t>
                  </w:r>
                </w:p>
                <w:p>
                  <w:pPr>
                    <w:spacing w:before="80" w:after="60"/>
                  </w:pPr>
                  <w:r>
                    <w:rPr>
                      <w:rFonts w:ascii="Calibri" w:hAnsi="Calibri"/>
                      <w:b/>
                      <w:color w:val="C00000"/>
                      <w:sz w:val="20"/>
                    </w:rPr>
                    <w:t>Homework</w:t>
                  </w:r>
                </w:p>
                <w:p>
                  <w:pPr>
                    <w:spacing w:after="40"/>
                    <w:ind w:left="170"/>
                  </w:pPr>
                  <w:r>
                    <w:rPr>
                      <w:rFonts w:ascii="Calibri" w:hAnsi="Calibri"/>
                      <w:color w:val="262626"/>
                      <w:sz w:val="18"/>
                    </w:rPr>
                    <w:t xml:space="preserve">• </w:t>
                  </w:r>
                  <w:r>
                    <w:rPr>
                      <w:rFonts w:ascii="Calibri" w:hAnsi="Calibri"/>
                      <w:color w:val="262626"/>
                      <w:sz w:val="18"/>
                    </w:rPr>
                    <w:t>Tulis "Program Reflection Essay" 2-3 halaman: (1) Apa skill terbesar yang berubah dari Pertemuan 1 ke 36? (2) Apa weak spot yang masih ada? (3) Apa next step setelah program (jazz spesialisasi? perform live? songwriting full album?). Simpan sebagai final document program.</w:t>
                  </w:r>
                </w:p>
              </w:tc>
            </w:tr>
          </w:tbl>
          <w:p/>
        </w:tc>
      </w:tr>
    </w:tbl>
    <w:p/>
    <w:p>
      <w:r>
        <w:br w:type="page"/>
      </w:r>
    </w:p>
    <w:p>
      <w:pPr>
        <w:jc w:val="center"/>
      </w:pPr>
      <w:r>
        <w:rPr>
          <w:b/>
          <w:color w:val="8E2D2D"/>
          <w:sz w:val="32"/>
        </w:rPr>
        <w:t>Catatan Implementasi</w:t>
      </w:r>
    </w:p>
    <w:p/>
    <w:p>
      <w:r>
        <w:rPr>
          <w:b/>
          <w:color w:val="8E2D2D"/>
          <w:sz w:val="22"/>
        </w:rPr>
        <w:t>Practice Diary</w:t>
      </w:r>
    </w:p>
    <w:p>
      <w:r>
        <w:rPr>
          <w:color w:val="262626"/>
          <w:sz w:val="20"/>
        </w:rPr>
        <w:t>Buat 1 dokumen Notion atau .md file untuk track tiap Pertemuan: tanggal mulai, recording link, quiz result, refleksi homework. Tanpa ini, program kehilangan accountability loop.</w:t>
      </w:r>
    </w:p>
    <w:p/>
    <w:p>
      <w:r>
        <w:rPr>
          <w:b/>
          <w:color w:val="8E2D2D"/>
          <w:sz w:val="22"/>
        </w:rPr>
        <w:t>Audio archive</w:t>
      </w:r>
    </w:p>
    <w:p>
      <w:r>
        <w:rPr>
          <w:color w:val="262626"/>
          <w:sz w:val="20"/>
        </w:rPr>
        <w:t>Setiap recording (diagnostic, weekly, milestone, capstone) disimpan di folder yang sama dengan naming convention "P[##]_[type]_[date].wav". 9 bulan dari sekarang kamu akan grateful untuk arsip ini.</w:t>
      </w:r>
    </w:p>
    <w:p/>
    <w:p>
      <w:r>
        <w:rPr>
          <w:b/>
          <w:color w:val="8E2D2D"/>
          <w:sz w:val="22"/>
        </w:rPr>
        <w:t>dimassuryo.com/guitar sebagai daily companion</w:t>
      </w:r>
    </w:p>
    <w:p>
      <w:r>
        <w:rPr>
          <w:color w:val="262626"/>
          <w:sz w:val="20"/>
        </w:rPr>
        <w:t>Halaman /guitar/ kamu sendiri punya 4 tool interaktif yang seharusnya jadi default companion practice setiap hari. Note Picker (drill nada fretboard, dipakai di Pertemuan 2-3), Interval Trainer (drill recognition interval, dipakai di Pertemuan 7, 17, 21, 23), Scale Visualizer (visualisasi scale pattern, dipakai di Pertemuan 5, 15, 18-20), Chord Tone Highlighter (chord tone visualization, dipakai di Pertemuan 7-10, 17, 21). Buka mind map di laptop / tablet sambil practice, jangan cuma di review. Tool yang nggak dipakai = tool yang nggak ada utilitasnya.</w:t>
      </w:r>
    </w:p>
    <w:p/>
    <w:p>
      <w:r>
        <w:rPr>
          <w:b/>
          <w:color w:val="8E2D2D"/>
          <w:sz w:val="22"/>
        </w:rPr>
        <w:t>Daily Practice Script — patokan utama</w:t>
      </w:r>
    </w:p>
    <w:p>
      <w:r>
        <w:rPr>
          <w:color w:val="262626"/>
          <w:sz w:val="20"/>
        </w:rPr>
        <w:t>Setiap Pertemuan punya "Daily Practice Script (60 menit)" dengan breakdown 5 segmen. Itu literal yang harus kamu kerjakan setiap hari di minggu itu. Bukan suggestion, bukan template, tapi instruksi konkret. Kalau hari ini bingung mau ngapain, baca script tersebut.</w:t>
      </w:r>
    </w:p>
    <w:p/>
    <w:p>
      <w:r>
        <w:rPr>
          <w:b/>
          <w:color w:val="8E2D2D"/>
          <w:sz w:val="22"/>
        </w:rPr>
        <w:t>Schedule reality check</w:t>
      </w:r>
    </w:p>
    <w:p>
      <w:r>
        <w:rPr>
          <w:color w:val="262626"/>
          <w:sz w:val="20"/>
        </w:rPr>
        <w:t>Kalau 1 minggu skip &gt; 2 hari, jangan langsung lompat. Kembali ke last session, recap, lalu lanjut. Konsistensi &gt; intensitas.</w:t>
      </w:r>
    </w:p>
    <w:p/>
    <w:p>
      <w:r>
        <w:rPr>
          <w:b/>
          <w:color w:val="8E2D2D"/>
          <w:sz w:val="22"/>
        </w:rPr>
        <w:t>Modifikasi &amp; customisation</w:t>
      </w:r>
    </w:p>
    <w:p>
      <w:r>
        <w:rPr>
          <w:color w:val="262626"/>
          <w:sz w:val="20"/>
        </w:rPr>
        <w:t>Program ini default. Kalau di Phase 2 kamu sadar weak spot kamu sebenarnya theory bukan teknik, geser Phase 3 ke depan. Kalau di Phase 4 kamu mau spesialisasi jazz, swap Phase 4 isinya dengan jazz curriculum. Syllabus ini guideline, bukan kitab suci.</w:t>
      </w:r>
    </w:p>
    <w:p/>
    <w:p>
      <w:r>
        <w:rPr>
          <w:b/>
          <w:color w:val="8E2D2D"/>
          <w:sz w:val="22"/>
        </w:rPr>
        <w:t>Feedback loop</w:t>
      </w:r>
    </w:p>
    <w:p>
      <w:r>
        <w:rPr>
          <w:color w:val="262626"/>
          <w:sz w:val="20"/>
        </w:rPr>
        <w:t>Setiap 6 minggu (akhir setiap Phase), tonton ulang Diagnostic Recording Pertemuan 1. Apa yang berubah? Apa yang belum? Itu yang nentuin Phase berikutnya. Bukan ego, bukan motivasi, tapi data.</w:t>
      </w:r>
    </w:p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